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API et architecture</w:t>
      </w:r>
    </w:p>
    <w:p>
      <w:r>
        <w:t>Ce document décrit les endpoints REST de l'application, leur état actuel, les codes HTTP principaux, et les algorithmes/flux utilisés dans le backend et l'intégration Rasa.</w:t>
      </w:r>
    </w:p>
    <w:p>
      <w:pPr>
        <w:pStyle w:val="Heading2"/>
      </w:pPr>
      <w:r>
        <w:t>1. Routes principales</w:t>
      </w:r>
    </w:p>
    <w:p>
      <w:r>
        <w:t>Base URL: http://127.0.0.1:8000/</w:t>
      </w:r>
    </w:p>
    <w:p>
      <w:r>
        <w:rPr>
          <w:b/>
        </w:rPr>
        <w:t>administrators/</w:t>
      </w:r>
      <w:r>
        <w:t xml:space="preserve"> — Administrateur CRUD + auth | Implémentation: ModelViewSet + actions | Auth: Token | Statut: OK</w:t>
      </w:r>
    </w:p>
    <w:p>
      <w:r>
        <w:rPr>
          <w:b/>
        </w:rPr>
        <w:t>offers/</w:t>
      </w:r>
      <w:r>
        <w:t xml:space="preserve"> — Gestion des offres (daily, special) | Implémentation: ViewSet personnalisé | Auth: Token | Statut: OK</w:t>
      </w:r>
    </w:p>
    <w:p>
      <w:r>
        <w:rPr>
          <w:b/>
        </w:rPr>
        <w:t>conversations/</w:t>
      </w:r>
      <w:r>
        <w:t xml:space="preserve"> — Conversation/message management | Implémentation: ViewSet personnalisé | Auth: Token | Statut: OK</w:t>
      </w:r>
    </w:p>
    <w:p>
      <w:r>
        <w:rPr>
          <w:b/>
        </w:rPr>
        <w:t>rasaclient/</w:t>
      </w:r>
      <w:r>
        <w:t xml:space="preserve"> — Client Rasa + envoi de message | Implémentation: ViewSet personnalisé | Auth: Public send | Statut: OK</w:t>
      </w:r>
    </w:p>
    <w:p>
      <w:r>
        <w:rPr>
          <w:b/>
        </w:rPr>
        <w:t>notifications/</w:t>
      </w:r>
      <w:r>
        <w:t xml:space="preserve"> — Notification admin | Implémentation: ModelViewSet + actions | Auth: Token | Statut: OK</w:t>
      </w:r>
    </w:p>
    <w:p>
      <w:r>
        <w:rPr>
          <w:b/>
        </w:rPr>
        <w:t>webhook/</w:t>
      </w:r>
      <w:r>
        <w:t xml:space="preserve"> — Webhook Facebook Messenger | Implémentation: ViewSet + custom receive/verify | Auth: Public | Statut: OK</w:t>
      </w:r>
    </w:p>
    <w:p>
      <w:r>
        <w:rPr>
          <w:b/>
        </w:rPr>
        <w:t>statistics/</w:t>
      </w:r>
      <w:r>
        <w:t xml:space="preserve"> — Dashboard statistiques | Implémentation: ViewSet + dashboard | Auth: Token | Statut: OK</w:t>
      </w:r>
    </w:p>
    <w:p>
      <w:pPr>
        <w:pStyle w:val="Heading2"/>
      </w:pPr>
      <w:r>
        <w:t>2. API Administrators</w:t>
      </w:r>
    </w:p>
    <w:p>
      <w:r>
        <w:t>Tous les endpoints sont exposés sous /administrators/.</w:t>
      </w:r>
    </w:p>
    <w:p>
      <w:pPr>
        <w:pStyle w:val="ListBullet"/>
      </w:pPr>
      <w:r>
        <w:rPr>
          <w:b/>
        </w:rPr>
        <w:t xml:space="preserve">GET /administrators/ </w:t>
      </w:r>
      <w:r>
        <w:t>- Lister les administrateurs | Auth: Authenticate | Codes: 200</w:t>
      </w:r>
    </w:p>
    <w:p>
      <w:pPr>
        <w:pStyle w:val="ListBullet"/>
      </w:pPr>
      <w:r>
        <w:rPr>
          <w:b/>
        </w:rPr>
        <w:t xml:space="preserve">POST /administrators/register/ </w:t>
      </w:r>
      <w:r>
        <w:t>- Inscription | Auth: AllowAny | Codes: 201</w:t>
      </w:r>
    </w:p>
    <w:p>
      <w:pPr>
        <w:pStyle w:val="ListBullet"/>
      </w:pPr>
      <w:r>
        <w:rPr>
          <w:b/>
        </w:rPr>
        <w:t xml:space="preserve">POST /administrators/login/ </w:t>
      </w:r>
      <w:r>
        <w:t>- Connexion | Auth: AllowAny | Codes: 200 / 401</w:t>
      </w:r>
    </w:p>
    <w:p>
      <w:pPr>
        <w:pStyle w:val="ListBullet"/>
      </w:pPr>
      <w:r>
        <w:rPr>
          <w:b/>
        </w:rPr>
        <w:t xml:space="preserve">POST /administrators/logout/ </w:t>
      </w:r>
      <w:r>
        <w:t>- Déconnexion | Auth: Authenticated | Codes: 200</w:t>
      </w:r>
    </w:p>
    <w:p>
      <w:pPr>
        <w:pStyle w:val="ListBullet"/>
      </w:pPr>
      <w:r>
        <w:rPr>
          <w:b/>
        </w:rPr>
        <w:t xml:space="preserve">GET /administrators/{pk}/see_info/ </w:t>
      </w:r>
      <w:r>
        <w:t>- Voir info admin | Auth: Authenticated | Codes: 200</w:t>
      </w:r>
    </w:p>
    <w:p>
      <w:pPr>
        <w:pStyle w:val="ListBullet"/>
      </w:pPr>
      <w:r>
        <w:rPr>
          <w:b/>
        </w:rPr>
        <w:t xml:space="preserve">PATCH /administrators/{pk}/update_tel/ </w:t>
      </w:r>
      <w:r>
        <w:t>- Mettre à jour numéro | Auth: Authenticated | Codes: 200</w:t>
      </w:r>
    </w:p>
    <w:p>
      <w:pPr>
        <w:pStyle w:val="ListBullet"/>
      </w:pPr>
      <w:r>
        <w:rPr>
          <w:b/>
        </w:rPr>
        <w:t xml:space="preserve">PATCH /administrators/{pk}/update_role/ </w:t>
      </w:r>
      <w:r>
        <w:t>- Changer rôle | Auth: Authenticated | Codes: 200</w:t>
      </w:r>
    </w:p>
    <w:p>
      <w:pPr>
        <w:pStyle w:val="Heading2"/>
      </w:pPr>
      <w:r>
        <w:t>3. API Offers</w:t>
      </w:r>
    </w:p>
    <w:p>
      <w:pPr>
        <w:pStyle w:val="ListBullet"/>
      </w:pPr>
      <w:r>
        <w:rPr>
          <w:b/>
        </w:rPr>
        <w:t xml:space="preserve">GET /offers/ </w:t>
      </w:r>
      <w:r>
        <w:t>- Liste toutes les offres | Auth: Authenticated | Codes: 200</w:t>
      </w:r>
    </w:p>
    <w:p>
      <w:pPr>
        <w:pStyle w:val="ListBullet"/>
      </w:pPr>
      <w:r>
        <w:rPr>
          <w:b/>
        </w:rPr>
        <w:t xml:space="preserve">POST /offers/ </w:t>
      </w:r>
      <w:r>
        <w:t>- Créer une offre (daily ou special) | Auth: Authenticated superadmin | Codes: 201 / 400 / 401</w:t>
      </w:r>
    </w:p>
    <w:p>
      <w:pPr>
        <w:pStyle w:val="ListBullet"/>
      </w:pPr>
      <w:r>
        <w:rPr>
          <w:b/>
        </w:rPr>
        <w:t xml:space="preserve">GET /offers/{pk}/ </w:t>
      </w:r>
      <w:r>
        <w:t>- Récupère une offre | Auth: Authenticated | Codes: 200 / 404</w:t>
      </w:r>
    </w:p>
    <w:p>
      <w:pPr>
        <w:pStyle w:val="ListBullet"/>
      </w:pPr>
      <w:r>
        <w:rPr>
          <w:b/>
        </w:rPr>
        <w:t xml:space="preserve">PUT/PATCH /offers/{pk}/ </w:t>
      </w:r>
      <w:r>
        <w:t>- Met à jour une offre | Auth: Authenticated superadmin | Codes: 200 / 400 / 404 / 401</w:t>
      </w:r>
    </w:p>
    <w:p>
      <w:pPr>
        <w:pStyle w:val="ListBullet"/>
      </w:pPr>
      <w:r>
        <w:rPr>
          <w:b/>
        </w:rPr>
        <w:t xml:space="preserve">DELETE /offers/{pk}/ </w:t>
      </w:r>
      <w:r>
        <w:t>- Supprime une offre | Auth: Authenticated superadmin | Codes: 204 / 404 / 401</w:t>
      </w:r>
    </w:p>
    <w:p>
      <w:pPr>
        <w:pStyle w:val="ListBullet"/>
      </w:pPr>
      <w:r>
        <w:rPr>
          <w:b/>
        </w:rPr>
        <w:t xml:space="preserve">GET /offers/daily/ </w:t>
      </w:r>
      <w:r>
        <w:t>- Liste offres journalières | Auth: Authenticated | Codes: 200</w:t>
      </w:r>
    </w:p>
    <w:p>
      <w:pPr>
        <w:pStyle w:val="ListBullet"/>
      </w:pPr>
      <w:r>
        <w:rPr>
          <w:b/>
        </w:rPr>
        <w:t xml:space="preserve">GET /offers/special/ </w:t>
      </w:r>
      <w:r>
        <w:t>- Liste offres spéciales | Auth: Authenticated | Codes: 200</w:t>
      </w:r>
    </w:p>
    <w:p>
      <w:pPr>
        <w:pStyle w:val="ListBullet"/>
      </w:pPr>
      <w:r>
        <w:rPr>
          <w:b/>
        </w:rPr>
        <w:t xml:space="preserve">GET /offers/active/ </w:t>
      </w:r>
      <w:r>
        <w:t>- Liste offres actives | Auth: Authenticated | Codes: 200</w:t>
      </w:r>
    </w:p>
    <w:p>
      <w:pPr>
        <w:pStyle w:val="Heading2"/>
      </w:pPr>
      <w:r>
        <w:t>4. API Conversations</w:t>
      </w:r>
    </w:p>
    <w:p>
      <w:pPr>
        <w:pStyle w:val="ListBullet"/>
      </w:pPr>
      <w:r>
        <w:rPr>
          <w:b/>
        </w:rPr>
        <w:t xml:space="preserve">GET /conversations/ </w:t>
      </w:r>
      <w:r>
        <w:t>- Liste toutes les conversations | Auth: Authenticated | Codes: 200</w:t>
      </w:r>
    </w:p>
    <w:p>
      <w:pPr>
        <w:pStyle w:val="ListBullet"/>
      </w:pPr>
      <w:r>
        <w:rPr>
          <w:b/>
        </w:rPr>
        <w:t xml:space="preserve">GET /conversations/view-conversation/{channel_user_id}/ </w:t>
      </w:r>
      <w:r>
        <w:t>- Voir conversation par utilisateur canal | Auth: Authenticated | Codes: 200 / 404</w:t>
      </w:r>
    </w:p>
    <w:p>
      <w:pPr>
        <w:pStyle w:val="ListBullet"/>
      </w:pPr>
      <w:r>
        <w:rPr>
          <w:b/>
        </w:rPr>
        <w:t xml:space="preserve">GET /conversations/messages/ </w:t>
      </w:r>
      <w:r>
        <w:t>- Liste tous les messages | Auth: Authenticated | Codes: 200</w:t>
      </w:r>
    </w:p>
    <w:p>
      <w:pPr>
        <w:pStyle w:val="ListBullet"/>
      </w:pPr>
      <w:r>
        <w:rPr>
          <w:b/>
        </w:rPr>
        <w:t xml:space="preserve">GET /conversations/messages/{message_id}/ </w:t>
      </w:r>
      <w:r>
        <w:t>- Voir un message | Auth: Authenticated | Codes: 200 / 404</w:t>
      </w:r>
    </w:p>
    <w:p>
      <w:pPr>
        <w:pStyle w:val="ListBullet"/>
      </w:pPr>
      <w:r>
        <w:rPr>
          <w:b/>
        </w:rPr>
        <w:t xml:space="preserve">PATCH /conversations/messages/{message_id}/ </w:t>
      </w:r>
      <w:r>
        <w:t>- Modifier un message | Auth: Authenticated | Codes: 200 / 400 / 404</w:t>
      </w:r>
    </w:p>
    <w:p>
      <w:pPr>
        <w:pStyle w:val="ListBullet"/>
      </w:pPr>
      <w:r>
        <w:rPr>
          <w:b/>
        </w:rPr>
        <w:t xml:space="preserve">DELETE /conversations/messages/{message_id}/ </w:t>
      </w:r>
      <w:r>
        <w:t>- Supprimer un message | Auth: Authenticated | Codes: 200 / 404</w:t>
      </w:r>
    </w:p>
    <w:p>
      <w:pPr>
        <w:pStyle w:val="ListBullet"/>
      </w:pPr>
      <w:r>
        <w:rPr>
          <w:b/>
        </w:rPr>
        <w:t xml:space="preserve">POST /conversations/close-conversation/{conversation_id}/ </w:t>
      </w:r>
      <w:r>
        <w:t>- Clôturer une conversation | Auth: Authenticated | Codes: 200 / 404</w:t>
      </w:r>
    </w:p>
    <w:p>
      <w:pPr>
        <w:pStyle w:val="ListBullet"/>
      </w:pPr>
      <w:r>
        <w:rPr>
          <w:b/>
        </w:rPr>
        <w:t xml:space="preserve">POST /conversations/reopen-conversation/{channel_user_id}/ </w:t>
      </w:r>
      <w:r>
        <w:t>- Rouvrir une conversation | Auth: Authenticated | Codes: 200 / 404</w:t>
      </w:r>
    </w:p>
    <w:p>
      <w:pPr>
        <w:pStyle w:val="ListBullet"/>
      </w:pPr>
      <w:r>
        <w:rPr>
          <w:b/>
        </w:rPr>
        <w:t xml:space="preserve">POST /conversations/assign-conversation/{conversation_id}/ </w:t>
      </w:r>
      <w:r>
        <w:t>- Prendre en charge une conversation | Auth: Authenticated | Codes: 200 / 400 / 403 / 404</w:t>
      </w:r>
    </w:p>
    <w:p>
      <w:pPr>
        <w:pStyle w:val="Heading2"/>
      </w:pPr>
      <w:r>
        <w:t>5. API RasaClient</w:t>
      </w:r>
    </w:p>
    <w:p>
      <w:pPr>
        <w:pStyle w:val="ListBullet"/>
      </w:pPr>
      <w:r>
        <w:rPr>
          <w:b/>
        </w:rPr>
        <w:t xml:space="preserve">POST /rasaclient/ </w:t>
      </w:r>
      <w:r>
        <w:t>- Envoyer un message utilisateur à Rasa | Auth: AllowAny | Codes: 200 / 400 / 500</w:t>
      </w:r>
    </w:p>
    <w:p>
      <w:pPr>
        <w:pStyle w:val="ListBullet"/>
      </w:pPr>
      <w:r>
        <w:rPr>
          <w:b/>
        </w:rPr>
        <w:t xml:space="preserve">POST /rasaclient/send_message/ </w:t>
      </w:r>
      <w:r>
        <w:t>- Envoyer un message utilisateur à Rasa | Auth: AllowAny | Codes: 200 / 400 / 500</w:t>
      </w:r>
    </w:p>
    <w:p>
      <w:pPr>
        <w:pStyle w:val="ListBullet"/>
      </w:pPr>
      <w:r>
        <w:rPr>
          <w:b/>
        </w:rPr>
        <w:t xml:space="preserve">POST /rasaclient/ask_administrator_intervention/ </w:t>
      </w:r>
      <w:r>
        <w:t>- Demande d'intervention admin | Auth: AllowAny | Codes: 200 / 400</w:t>
      </w:r>
    </w:p>
    <w:p>
      <w:pPr>
        <w:pStyle w:val="ListBullet"/>
      </w:pPr>
      <w:r>
        <w:rPr>
          <w:b/>
        </w:rPr>
        <w:t xml:space="preserve">GET /rasaclient/clients/ </w:t>
      </w:r>
      <w:r>
        <w:t>- Lister les clients Rasa | Auth: Authenticated superadmin | Codes: 200</w:t>
      </w:r>
    </w:p>
    <w:p>
      <w:pPr>
        <w:pStyle w:val="ListBullet"/>
      </w:pPr>
      <w:r>
        <w:rPr>
          <w:b/>
        </w:rPr>
        <w:t xml:space="preserve">GET /rasaclient/clients/{pk}/ </w:t>
      </w:r>
      <w:r>
        <w:t>- Détails d'un client Rasa | Auth: Authenticated superadmin | Codes: 200 / 404</w:t>
      </w:r>
    </w:p>
    <w:p>
      <w:pPr>
        <w:pStyle w:val="Heading2"/>
      </w:pPr>
      <w:r>
        <w:t>6. API Notifications</w:t>
      </w:r>
    </w:p>
    <w:p>
      <w:pPr>
        <w:pStyle w:val="ListBullet"/>
      </w:pPr>
      <w:r>
        <w:rPr>
          <w:b/>
        </w:rPr>
        <w:t xml:space="preserve">GET /notifications/ </w:t>
      </w:r>
      <w:r>
        <w:t>- Liste tous les notifications | Auth: Authenticated IsSuperAdmin | Codes: 200</w:t>
      </w:r>
    </w:p>
    <w:p>
      <w:pPr>
        <w:pStyle w:val="ListBullet"/>
      </w:pPr>
      <w:r>
        <w:rPr>
          <w:b/>
        </w:rPr>
        <w:t xml:space="preserve">GET /notifications/{pk}/ </w:t>
      </w:r>
      <w:r>
        <w:t>- Voir notification | Auth: Authenticated IsSuperAdmin | Codes: 200 / 404</w:t>
      </w:r>
    </w:p>
    <w:p>
      <w:pPr>
        <w:pStyle w:val="ListBullet"/>
      </w:pPr>
      <w:r>
        <w:rPr>
          <w:b/>
        </w:rPr>
        <w:t xml:space="preserve">POST /notifications/{pk}/mark-as-read/ </w:t>
      </w:r>
      <w:r>
        <w:t>- Marquer notification lue | Auth: Authenticated IsSuperAdmin | Codes: 200 / 404</w:t>
      </w:r>
    </w:p>
    <w:p>
      <w:pPr>
        <w:pStyle w:val="ListBullet"/>
      </w:pPr>
      <w:r>
        <w:rPr>
          <w:b/>
        </w:rPr>
        <w:t xml:space="preserve">GET /notifications/gravity/escalation/ </w:t>
      </w:r>
      <w:r>
        <w:t>- Notifications escalation | Auth: Authenticated IsSuperAdmin | Codes: 200</w:t>
      </w:r>
    </w:p>
    <w:p>
      <w:pPr>
        <w:pStyle w:val="ListBullet"/>
      </w:pPr>
      <w:r>
        <w:rPr>
          <w:b/>
        </w:rPr>
        <w:t xml:space="preserve">GET /notifications/gravity/system/ </w:t>
      </w:r>
      <w:r>
        <w:t>- Notifications system | Auth: Authenticated IsSuperAdmin | Codes: 200</w:t>
      </w:r>
    </w:p>
    <w:p>
      <w:pPr>
        <w:pStyle w:val="ListBullet"/>
      </w:pPr>
      <w:r>
        <w:rPr>
          <w:b/>
        </w:rPr>
        <w:t xml:space="preserve">GET /notifications/problem-type/{problem_type}/ </w:t>
      </w:r>
      <w:r>
        <w:t>- Notifications par type de problème | Auth: Authenticated IsSuperAdmin | Codes: 200</w:t>
      </w:r>
    </w:p>
    <w:p>
      <w:pPr>
        <w:pStyle w:val="Heading2"/>
      </w:pPr>
      <w:r>
        <w:t>7. API Webhook</w:t>
      </w:r>
    </w:p>
    <w:p>
      <w:pPr>
        <w:pStyle w:val="ListBullet"/>
      </w:pPr>
      <w:r>
        <w:rPr>
          <w:b/>
        </w:rPr>
        <w:t xml:space="preserve">GET /webhook/verify/ </w:t>
      </w:r>
      <w:r>
        <w:t>- Validation du webhook Messenger | Auth: Aucun | Codes: 200 / 403</w:t>
      </w:r>
    </w:p>
    <w:p>
      <w:pPr>
        <w:pStyle w:val="ListBullet"/>
      </w:pPr>
      <w:r>
        <w:rPr>
          <w:b/>
        </w:rPr>
        <w:t xml:space="preserve">POST /webhook/receive/ </w:t>
      </w:r>
      <w:r>
        <w:t>- Recevoir message de Messenger | Auth: Aucun | Codes: 200</w:t>
      </w:r>
    </w:p>
    <w:p>
      <w:pPr>
        <w:pStyle w:val="Heading2"/>
      </w:pPr>
      <w:r>
        <w:t>8. API Statistics</w:t>
      </w:r>
    </w:p>
    <w:p>
      <w:pPr>
        <w:pStyle w:val="ListBullet"/>
      </w:pPr>
      <w:r>
        <w:rPr>
          <w:b/>
        </w:rPr>
        <w:t xml:space="preserve">GET /statistics/dashboard/ </w:t>
      </w:r>
      <w:r>
        <w:t>- Dashboard statistiques | Auth: Authenticated | Codes: 200 / 500 if invalid field</w:t>
      </w:r>
    </w:p>
    <w:p>
      <w:pPr>
        <w:pStyle w:val="Heading2"/>
      </w:pPr>
      <w:r>
        <w:t>9. Algorithmes et flux</w:t>
      </w:r>
    </w:p>
    <w:p>
      <w:r>
        <w:t>Pipeline de traitement principal :</w:t>
      </w:r>
    </w:p>
    <w:p>
      <w:pPr>
        <w:pStyle w:val="ListNumber"/>
      </w:pPr>
      <w:r>
        <w:t>Recevoir le message entrant depuis un canal (Messenger / webhook).</w:t>
      </w:r>
    </w:p>
    <w:p>
      <w:pPr>
        <w:pStyle w:val="ListNumber"/>
      </w:pPr>
      <w:r>
        <w:t>Normaliser le payload en interne: channel, channel_user_id, message_text.</w:t>
      </w:r>
    </w:p>
    <w:p>
      <w:pPr>
        <w:pStyle w:val="ListNumber"/>
      </w:pPr>
      <w:r>
        <w:t>Enregistrer ou récupérer le RasaClient correspondant.</w:t>
      </w:r>
    </w:p>
    <w:p>
      <w:pPr>
        <w:pStyle w:val="ListNumber"/>
      </w:pPr>
      <w:r>
        <w:t>Enregistrer le message utilisateur (Message).</w:t>
      </w:r>
    </w:p>
    <w:p>
      <w:pPr>
        <w:pStyle w:val="ListNumber"/>
      </w:pPr>
      <w:r>
        <w:t>Appeler Rasa via /webhooks/rest/webhook.</w:t>
      </w:r>
    </w:p>
    <w:p>
      <w:pPr>
        <w:pStyle w:val="ListNumber"/>
      </w:pPr>
      <w:r>
        <w:t>Enregistrer les réponses du bot en tant que messages et créer des notifications si besoin.</w:t>
      </w:r>
    </w:p>
    <w:p>
      <w:pPr>
        <w:pStyle w:val="ListNumber"/>
      </w:pPr>
      <w:r>
        <w:t>Retourner la réponse au canal d'origine.</w:t>
      </w:r>
    </w:p>
    <w:p>
      <w:pPr>
        <w:pStyle w:val="Heading3"/>
      </w:pPr>
      <w:r>
        <w:t>Rasa / backend hybride</w:t>
      </w:r>
    </w:p>
    <w:p>
      <w:pPr>
        <w:pStyle w:val="ListBullet"/>
      </w:pPr>
      <w:r>
        <w:t>Le backend expose Rasa en tant que service via /rasaclient/.</w:t>
      </w:r>
    </w:p>
    <w:p>
      <w:pPr>
        <w:pStyle w:val="ListBullet"/>
      </w:pPr>
      <w:r>
        <w:t>Le modèle peut détecter l’intention et reformuler la réponse.</w:t>
      </w:r>
    </w:p>
    <w:p>
      <w:pPr>
        <w:pStyle w:val="ListBullet"/>
      </w:pPr>
      <w:r>
        <w:t>Rasa gère le dialogue et les règles, tandis que le backend gère la persistance et les notifications.</w:t>
      </w:r>
    </w:p>
    <w:p>
      <w:pPr>
        <w:pStyle w:val="Heading3"/>
      </w:pPr>
      <w:r>
        <w:t>Algorithme de demande d'intervention administrateur</w:t>
      </w:r>
    </w:p>
    <w:p>
      <w:pPr>
        <w:pStyle w:val="ListNumber"/>
      </w:pPr>
      <w:r>
        <w:t>Vérifier la présence de channel_user_id et message.</w:t>
      </w:r>
    </w:p>
    <w:p>
      <w:pPr>
        <w:pStyle w:val="ListNumber"/>
      </w:pPr>
      <w:r>
        <w:t>Récupérer ou créer le client Rasa et sa conversation.</w:t>
      </w:r>
    </w:p>
    <w:p>
      <w:pPr>
        <w:pStyle w:val="ListNumber"/>
      </w:pPr>
      <w:r>
        <w:t>Créer le message utilisateur dans la conversation.</w:t>
      </w:r>
    </w:p>
    <w:p>
      <w:pPr>
        <w:pStyle w:val="ListNumber"/>
      </w:pPr>
      <w:r>
        <w:t>Créer une notification d'escalade pour l'administrateur.</w:t>
      </w:r>
    </w:p>
    <w:p>
      <w:pPr>
        <w:pStyle w:val="ListNumber"/>
      </w:pPr>
      <w:r>
        <w:t>Créer un message système indiquant à l'utilisateur de patienter.</w:t>
      </w:r>
    </w:p>
    <w:p>
      <w:pPr>
        <w:pStyle w:val="Heading2"/>
      </w:pPr>
      <w:r>
        <w:t>10. Notes de statut</w:t>
      </w:r>
    </w:p>
    <w:p>
      <w:pPr>
        <w:pStyle w:val="ListBullet"/>
      </w:pPr>
      <w:r>
        <w:t>Webhook Messenger: accessible et visible en POST /webhook/receive/.</w:t>
      </w:r>
    </w:p>
    <w:p>
      <w:pPr>
        <w:pStyle w:val="ListBullet"/>
      </w:pPr>
      <w:r>
        <w:t>RasaClient: endpoint public pour l'envoi de messages et intervention administrateur.</w:t>
      </w:r>
    </w:p>
    <w:p>
      <w:pPr>
        <w:pStyle w:val="ListBullet"/>
      </w:pPr>
      <w:r>
        <w:t>Statistiques: GET /statistics/dashboard/ utilise désormais start_date.</w:t>
      </w:r>
    </w:p>
    <w:p>
      <w:pPr>
        <w:pStyle w:val="ListBullet"/>
      </w:pPr>
      <w:r>
        <w:t>Offres: création et modification réservées aux superadmins.</w:t>
      </w:r>
    </w:p>
    <w:p>
      <w:pPr>
        <w:pStyle w:val="ListBullet"/>
      </w:pPr>
      <w:r>
        <w:t>Notifications: accessibles uniquement aux superadmins.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